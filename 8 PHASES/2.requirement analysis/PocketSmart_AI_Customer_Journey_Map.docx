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Customer Journey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29 September 2026</w:t>
            </w:r>
          </w:p>
        </w:tc>
      </w:tr>
      <w:tr>
        <w:tc>
          <w:tcPr>
            <w:tcW w:type="dxa" w:w="5472"/>
            <w:vAlign w:val="center"/>
          </w:tcPr>
          <w:p>
            <w:r>
              <w:rPr>
                <w:b/>
                <w:sz w:val="16"/>
              </w:rPr>
              <w:t>Team ID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5472"/>
            <w:vAlign w:val="center"/>
          </w:tcPr>
          <w:p>
            <w:r>
              <w:rPr>
                <w:b/>
                <w:sz w:val="16"/>
              </w:rPr>
              <w:t>Project Name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PocketSmart AI: Your Smart Budget &amp; Recommendation Assistant</w:t>
            </w:r>
          </w:p>
        </w:tc>
      </w:tr>
    </w:tbl>
    <w:p/>
    <w:p>
      <w:pPr>
        <w:jc w:val="center"/>
      </w:pPr>
      <w:r>
        <w:rPr>
          <w:i/>
          <w:sz w:val="16"/>
        </w:rPr>
        <w:t>Map out the customer's experience stage-by-stage, capturing their actions, touchpoints, thoughts, and feelings, along with process ownership and improvement opportunities at each stage.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94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Phase of Journey</w:t>
            </w:r>
          </w:p>
        </w:tc>
        <w:tc>
          <w:tcPr>
            <w:tcW w:type="dxa" w:w="309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Stage 1</w:t>
              <w:br/>
              <w:t>Input &amp; Planning</w:t>
            </w:r>
          </w:p>
        </w:tc>
        <w:tc>
          <w:tcPr>
            <w:tcW w:type="dxa" w:w="309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Stage 2</w:t>
              <w:br/>
              <w:t>AI Analysis</w:t>
            </w:r>
          </w:p>
        </w:tc>
        <w:tc>
          <w:tcPr>
            <w:tcW w:type="dxa" w:w="309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Stage 3</w:t>
              <w:br/>
              <w:t>Recommendations &amp; Decision</w:t>
            </w:r>
          </w:p>
        </w:tc>
      </w:tr>
      <w:tr>
        <w:tc>
          <w:tcPr>
            <w:tcW w:type="dxa" w:w="194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Actions</w:t>
              <w:br/>
              <w:t>What does the customer do?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• Opens PocketSmart AI</w:t>
              <w:br/>
              <w:t>• Selects Home, Party, or Jewelry Planner</w:t>
              <w:br/>
              <w:t>• Enters budget and preferences</w:t>
              <w:br/>
              <w:t>• Uploads outfit image if needed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• Submits planner details</w:t>
              <w:br/>
              <w:t>• System processes budget and preferences</w:t>
              <w:br/>
              <w:t>• Gemini AI analyzes the context</w:t>
              <w:br/>
              <w:t>• AI generates category-specific suggestions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• Views AI-generated recommendations</w:t>
              <w:br/>
              <w:t>• Compares products/services and prices</w:t>
              <w:br/>
              <w:t>• Reviews options within the budget</w:t>
              <w:br/>
              <w:t>• Saves or reuses recommendations</w:t>
            </w:r>
          </w:p>
        </w:tc>
      </w:tr>
      <w:tr>
        <w:tc>
          <w:tcPr>
            <w:tcW w:type="dxa" w:w="194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Touchpoint</w:t>
              <w:br/>
              <w:t>What part of the service do they interact with?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• Home page</w:t>
              <w:br/>
              <w:t>• Planner selection</w:t>
              <w:br/>
              <w:t>• Budget input form</w:t>
              <w:br/>
              <w:t>• Preference and image upload fields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• FastAPI backend</w:t>
              <w:br/>
              <w:t>• Gemini 1.5 Flash Pro</w:t>
              <w:br/>
              <w:t>• Recommendation logic</w:t>
              <w:br/>
              <w:t>• Product/service data sources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• Recommendation page</w:t>
              <w:br/>
              <w:t>• Product/service cards</w:t>
              <w:br/>
              <w:t>• Price and item details</w:t>
              <w:br/>
              <w:t>• User dashboard/history</w:t>
            </w:r>
          </w:p>
        </w:tc>
      </w:tr>
      <w:tr>
        <w:tc>
          <w:tcPr>
            <w:tcW w:type="dxa" w:w="194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Customer Thought</w:t>
              <w:br/>
              <w:t>What is the customer thinking?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• “Can I plan this within my budget?”</w:t>
              <w:br/>
              <w:t>• “Which planner should I use?”</w:t>
              <w:br/>
              <w:t>• “What details should I provide?”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• “Will the AI understand my requirements?”</w:t>
              <w:br/>
              <w:t>• “Will the suggestions match my budget?”</w:t>
              <w:br/>
              <w:t>• “Will my preferences be considered?”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• “Which option suits my needs?”</w:t>
              <w:br/>
              <w:t>• “Does this fit my budget and style?”</w:t>
              <w:br/>
              <w:t>• “Can I save and use this plan later?”</w:t>
            </w:r>
          </w:p>
        </w:tc>
      </w:tr>
      <w:tr>
        <w:tc>
          <w:tcPr>
            <w:tcW w:type="dxa" w:w="194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Customer Feeling</w:t>
              <w:br/>
              <w:t>What is the customer feeling?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• Curious</w:t>
              <w:br/>
              <w:t>• Slightly unsure</w:t>
              <w:br/>
              <w:t>• Hopeful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• Interested</w:t>
              <w:br/>
              <w:t>• Expectant</w:t>
              <w:br/>
              <w:t>• Curious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• Satisfied</w:t>
              <w:br/>
              <w:t>• More confident</w:t>
              <w:br/>
              <w:t>• Relieved</w:t>
            </w:r>
          </w:p>
        </w:tc>
      </w:tr>
      <w:tr>
        <w:tc>
          <w:tcPr>
            <w:tcW w:type="dxa" w:w="194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Process Ownership</w:t>
              <w:br/>
              <w:t>Who is in the lead on this?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• Frontend UI</w:t>
              <w:br/>
              <w:t>• Planner/input module</w:t>
              <w:br/>
              <w:t>• Authentication/session handling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• FastAPI backend</w:t>
              <w:br/>
              <w:t>• Gemini AI layer</w:t>
              <w:br/>
              <w:t>• Recommendation services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• Recommendation module</w:t>
              <w:br/>
              <w:t>• Frontend UI</w:t>
              <w:br/>
              <w:t>• Session/history module</w:t>
            </w:r>
          </w:p>
        </w:tc>
      </w:tr>
      <w:tr>
        <w:tc>
          <w:tcPr>
            <w:tcW w:type="dxa" w:w="194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Opportunities</w:t>
              <w:br/>
              <w:t>How can we improve this stage?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• Simplify planner forms</w:t>
              <w:br/>
              <w:t>• Add clear input guidance</w:t>
              <w:br/>
              <w:t>• Provide sample budgets</w:t>
              <w:br/>
              <w:t>• Improve mobile-friendly input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• Improve prompt accuracy</w:t>
              <w:br/>
              <w:t>• Add stronger validation</w:t>
              <w:br/>
              <w:t>• Improve budget adherence</w:t>
              <w:br/>
              <w:t>• Add fallback recommendations</w:t>
            </w:r>
          </w:p>
        </w:tc>
        <w:tc>
          <w:tcPr>
            <w:tcW w:type="dxa" w:w="309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• Add filtering and sorting</w:t>
              <w:br/>
              <w:t>• Make price comparison clearer</w:t>
              <w:br/>
              <w:t>• Improve recommendation details</w:t>
              <w:br/>
              <w:t>• Make saving/reuse easier</w:t>
            </w:r>
          </w:p>
        </w:tc>
      </w:tr>
    </w:tbl>
    <w:p/>
    <w:p>
      <w:pPr>
        <w:jc w:val="right"/>
      </w:pPr>
      <w:r>
        <w:rPr>
          <w:i/>
          <w:sz w:val="14"/>
        </w:rPr>
        <w:t>Project basis: PocketSmart AI project description and Customer Journey Map template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